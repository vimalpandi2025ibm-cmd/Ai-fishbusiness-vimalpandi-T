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Title of Project:</w:t>
      </w:r>
    </w:p>
    <w:p/>
    <w:p>
      <w:pPr>
        <w:pStyle w:val="Heading2"/>
      </w:pPr>
      <w:r>
        <w:t>Name of the Innovator:</w:t>
      </w:r>
    </w:p>
    <w:p>
      <w:r>
        <w:t>T Vimal Pandi</w:t>
      </w:r>
    </w:p>
    <w:p>
      <w:pPr>
        <w:pStyle w:val="Heading2"/>
      </w:pPr>
      <w:r>
        <w:t>Start Date:</w:t>
      </w:r>
    </w:p>
    <w:p>
      <w:r>
        <w:t>8/12/2025</w:t>
      </w:r>
    </w:p>
    <w:p>
      <w:pPr>
        <w:pStyle w:val="Heading2"/>
      </w:pPr>
      <w:r>
        <w:t>End Date:</w:t>
      </w:r>
    </w:p>
    <w:p>
      <w:r>
        <w:t>12/12/2025</w:t>
      </w:r>
    </w:p>
    <w:p>
      <w:r>
        <w:br w:type="page"/>
      </w:r>
    </w:p>
    <w:p>
      <w:r>
        <w:t>Day 1: Empathise &amp; Define</w:t>
      </w:r>
    </w:p>
    <w:p/>
    <w:p>
      <w:r>
        <w:t>Step 1: Understanding the Need</w:t>
      </w:r>
    </w:p>
    <w:p>
      <w:r>
        <w:t>Which problem am I trying to solve?</w:t>
      </w:r>
    </w:p>
    <w:p/>
    <w:p>
      <w:r>
        <w:t>Who is affected by this problem?</w:t>
      </w:r>
    </w:p>
    <w:p/>
    <w:p>
      <w:r>
        <w:t>How did I find out about this?</w:t>
      </w:r>
    </w:p>
    <w:p>
      <w:r>
        <w:t>Interviews / Observation / Online Research / AI Tools</w:t>
      </w:r>
    </w:p>
    <w:p/>
    <w:p>
      <w:r>
        <w:t>Step 2: What is the problem?</w:t>
      </w:r>
    </w:p>
    <w:p>
      <w:r>
        <w:t>The problem I want to solve (one clear sentence):</w:t>
      </w:r>
    </w:p>
    <w:p/>
    <w:p>
      <w:r>
        <w:t>Why is this problem important to solve?</w:t>
      </w:r>
    </w:p>
    <w:p/>
    <w:p>
      <w:r>
        <w:t>Take-home task:</w:t>
      </w:r>
    </w:p>
    <w:p>
      <w:r>
        <w:t>(Ask 2–3 people and note surprising insights)</w:t>
      </w:r>
    </w:p>
    <w:p/>
    <w:p>
      <w:r>
        <w:t>Day 2: Ideate</w:t>
      </w:r>
    </w:p>
    <w:p>
      <w:r>
        <w:t>Step 3: Brainstorming solutions (5 ideas):</w:t>
      </w:r>
    </w:p>
    <w:p/>
    <w:p>
      <w:r>
        <w:t>Step 4: My favourite solution:</w:t>
      </w:r>
    </w:p>
    <w:p/>
    <w:p>
      <w:r>
        <w:t>Step 5: Why am I choosing this solution?</w:t>
      </w:r>
    </w:p>
    <w:p/>
    <w:p>
      <w:r>
        <w:t>Take-home task:</w:t>
      </w:r>
    </w:p>
    <w:p>
      <w:r>
        <w:t>(Attach generated image)</w:t>
      </w:r>
    </w:p>
    <w:p/>
    <w:p>
      <w:r>
        <w:t>Day 3: Prototype &amp; Test</w:t>
      </w:r>
    </w:p>
    <w:p>
      <w:r>
        <w:t>Step 6: Prototype:</w:t>
      </w:r>
    </w:p>
    <w:p>
      <w:r>
        <w:t>Description:</w:t>
      </w:r>
    </w:p>
    <w:p>
      <w:r>
        <w:t>AI tools needed:</w:t>
      </w:r>
    </w:p>
    <w:p>
      <w:r>
        <w:t>AI tools selected:</w:t>
      </w:r>
    </w:p>
    <w:p/>
    <w:p>
      <w:r>
        <w:t>Step 7: Testing:</w:t>
      </w:r>
    </w:p>
    <w:p>
      <w:r>
        <w:t>Who did I share with:</w:t>
      </w:r>
    </w:p>
    <w:p>
      <w:r>
        <w:t>Feedback (What works well / Needs improvement):</w:t>
      </w:r>
    </w:p>
    <w:p/>
    <w:p>
      <w:r>
        <w:t>Day 4: Showcase</w:t>
      </w:r>
    </w:p>
    <w:p>
      <w:r>
        <w:t>Step 8: Presenting my Innovation:</w:t>
      </w:r>
    </w:p>
    <w:p>
      <w:r>
        <w:t>Final Project Title:</w:t>
      </w:r>
    </w:p>
    <w:p>
      <w:r>
        <w:t>Key points of my presentation:</w:t>
      </w:r>
    </w:p>
    <w:p/>
    <w:p>
      <w:r>
        <w:t>Step 9: Reflection:</w:t>
      </w:r>
    </w:p>
    <w:p>
      <w:r>
        <w:t>What I enjoyed most:</w:t>
      </w:r>
    </w:p>
    <w:p>
      <w:r>
        <w:t>Biggest challenge: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